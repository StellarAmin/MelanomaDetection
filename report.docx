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9727B" w14:textId="0235D949" w:rsidR="00E50E7D" w:rsidRDefault="00E50E7D" w:rsidP="00E50E7D">
      <w:pPr>
        <w:pStyle w:val="Title"/>
        <w:jc w:val="center"/>
      </w:pPr>
      <w:r>
        <w:t xml:space="preserve">Amin Mossadag </w:t>
      </w:r>
      <w:r w:rsidRPr="00E50E7D">
        <w:t>222000055</w:t>
      </w:r>
    </w:p>
    <w:p w14:paraId="584CADC2" w14:textId="28BF8538" w:rsidR="00E50E7D" w:rsidRDefault="00E50E7D" w:rsidP="00E50E7D">
      <w:pPr>
        <w:pStyle w:val="Title"/>
        <w:jc w:val="center"/>
      </w:pPr>
      <w:r>
        <w:t>Advanced AI</w:t>
      </w:r>
    </w:p>
    <w:p w14:paraId="35EC22A1" w14:textId="1BFB3464" w:rsidR="00E50E7D" w:rsidRPr="00E50E7D" w:rsidRDefault="00E50E7D" w:rsidP="00E50E7D">
      <w:pPr>
        <w:pStyle w:val="Title"/>
        <w:jc w:val="center"/>
      </w:pPr>
      <w:r>
        <w:t>12</w:t>
      </w:r>
      <w:r w:rsidRPr="00E50E7D">
        <w:rPr>
          <w:vertAlign w:val="superscript"/>
        </w:rPr>
        <w:t>th</w:t>
      </w:r>
      <w:r>
        <w:t xml:space="preserve"> Assignment</w:t>
      </w:r>
    </w:p>
    <w:p w14:paraId="3711B15E" w14:textId="77777777" w:rsidR="00A8310E" w:rsidRDefault="00000000">
      <w:pPr>
        <w:pStyle w:val="Heading2"/>
      </w:pPr>
      <w:r>
        <w:t>Classification on Full Dataset</w:t>
      </w:r>
    </w:p>
    <w:p w14:paraId="61BAAFDD" w14:textId="70FBD734" w:rsidR="00E50E7D" w:rsidRDefault="00000000">
      <w:r>
        <w:t xml:space="preserve">The </w:t>
      </w:r>
      <w:r w:rsidR="00E50E7D">
        <w:t>c</w:t>
      </w:r>
      <w:r>
        <w:t>lassifiers evaluated were:</w:t>
      </w:r>
    </w:p>
    <w:p w14:paraId="5E69A0E0" w14:textId="77777777" w:rsidR="00652C8D" w:rsidRDefault="00000000" w:rsidP="00E50E7D">
      <w:pPr>
        <w:pStyle w:val="ListParagraph"/>
        <w:numPr>
          <w:ilvl w:val="0"/>
          <w:numId w:val="10"/>
        </w:numPr>
      </w:pPr>
      <w:r>
        <w:t>KNN with k = 1, 3, 5, 7</w:t>
      </w:r>
      <w:r>
        <w:br/>
      </w:r>
      <w:r w:rsidR="00E50E7D" w:rsidRPr="00E50E7D">
        <w:rPr>
          <w:noProof/>
        </w:rPr>
        <w:drawing>
          <wp:inline distT="0" distB="0" distL="0" distR="0" wp14:anchorId="53F1FF21" wp14:editId="4F1C3E14">
            <wp:extent cx="2395469" cy="712470"/>
            <wp:effectExtent l="0" t="0" r="5080" b="0"/>
            <wp:docPr id="101795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5949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5469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2815" w14:textId="28870222" w:rsidR="00A8310E" w:rsidRDefault="00E50E7D" w:rsidP="00E50E7D">
      <w:pPr>
        <w:pStyle w:val="ListParagraph"/>
        <w:numPr>
          <w:ilvl w:val="0"/>
          <w:numId w:val="10"/>
        </w:numPr>
      </w:pPr>
      <w:r w:rsidRPr="00E50E7D">
        <w:rPr>
          <w:noProof/>
        </w:rPr>
        <w:drawing>
          <wp:inline distT="0" distB="0" distL="0" distR="0" wp14:anchorId="0C4D8829" wp14:editId="50BAC792">
            <wp:extent cx="2514951" cy="1632042"/>
            <wp:effectExtent l="0" t="0" r="0" b="6350"/>
            <wp:docPr id="170549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9578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63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BBC4" w14:textId="77777777" w:rsidR="00652C8D" w:rsidRDefault="00E50E7D" w:rsidP="00E50E7D">
      <w:pPr>
        <w:pStyle w:val="ListParagraph"/>
        <w:numPr>
          <w:ilvl w:val="0"/>
          <w:numId w:val="10"/>
        </w:numPr>
      </w:pPr>
      <w:r>
        <w:t>Decision Tree</w:t>
      </w:r>
    </w:p>
    <w:p w14:paraId="3478E465" w14:textId="6B731AB6" w:rsidR="00E50E7D" w:rsidRDefault="00E50E7D" w:rsidP="00652C8D">
      <w:pPr>
        <w:pStyle w:val="ListParagraph"/>
      </w:pPr>
      <w:r>
        <w:t xml:space="preserve"> </w:t>
      </w:r>
      <w:r w:rsidR="00652C8D" w:rsidRPr="00E50E7D">
        <w:rPr>
          <w:noProof/>
        </w:rPr>
        <w:drawing>
          <wp:inline distT="0" distB="0" distL="0" distR="0" wp14:anchorId="171C6971" wp14:editId="1031E18D">
            <wp:extent cx="2950414" cy="676275"/>
            <wp:effectExtent l="0" t="0" r="2540" b="0"/>
            <wp:docPr id="180527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76575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2215" cy="68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2C8D" w:rsidRPr="00E50E7D">
        <w:rPr>
          <w:noProof/>
        </w:rPr>
        <w:drawing>
          <wp:inline distT="0" distB="0" distL="0" distR="0" wp14:anchorId="085C13E0" wp14:editId="509EC980">
            <wp:extent cx="2509755" cy="533474"/>
            <wp:effectExtent l="0" t="0" r="5080" b="0"/>
            <wp:docPr id="14410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5020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975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014C" w14:textId="77777777" w:rsidR="00652C8D" w:rsidRDefault="00E50E7D" w:rsidP="00E50E7D">
      <w:pPr>
        <w:pStyle w:val="ListParagraph"/>
        <w:numPr>
          <w:ilvl w:val="0"/>
          <w:numId w:val="10"/>
        </w:numPr>
      </w:pPr>
      <w:r>
        <w:t>Support Vector Machine (RBF kernel)</w:t>
      </w:r>
    </w:p>
    <w:p w14:paraId="2D98D5E6" w14:textId="64F6D449" w:rsidR="00E50E7D" w:rsidRDefault="00E50E7D" w:rsidP="00652C8D">
      <w:pPr>
        <w:pStyle w:val="ListParagraph"/>
      </w:pPr>
      <w:r w:rsidRPr="00E50E7D">
        <w:rPr>
          <w:noProof/>
        </w:rPr>
        <w:t xml:space="preserve"> </w:t>
      </w:r>
      <w:r w:rsidRPr="00E50E7D">
        <w:rPr>
          <w:noProof/>
        </w:rPr>
        <w:drawing>
          <wp:inline distT="0" distB="0" distL="0" distR="0" wp14:anchorId="36C6CDBD" wp14:editId="5563665D">
            <wp:extent cx="2999874" cy="838200"/>
            <wp:effectExtent l="0" t="0" r="0" b="0"/>
            <wp:docPr id="113266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60876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8969" cy="84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2C8D">
        <w:rPr>
          <w:noProof/>
        </w:rPr>
        <w:t>ee</w:t>
      </w:r>
      <w:r w:rsidRPr="00E50E7D">
        <w:rPr>
          <w:noProof/>
        </w:rPr>
        <w:drawing>
          <wp:inline distT="0" distB="0" distL="0" distR="0" wp14:anchorId="49E36125" wp14:editId="243F7375">
            <wp:extent cx="2486372" cy="540802"/>
            <wp:effectExtent l="0" t="0" r="0" b="0"/>
            <wp:docPr id="27349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95085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54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4865" w14:textId="1E7C3838" w:rsidR="00E50E7D" w:rsidRDefault="00E50E7D" w:rsidP="00E50E7D">
      <w:pPr>
        <w:pStyle w:val="ListParagraph"/>
        <w:numPr>
          <w:ilvl w:val="0"/>
          <w:numId w:val="10"/>
        </w:numPr>
      </w:pPr>
      <w:r>
        <w:rPr>
          <w:noProof/>
        </w:rPr>
        <w:lastRenderedPageBreak/>
        <w:t>Model Evaluation Funcion</w:t>
      </w:r>
      <w:r w:rsidRPr="00E50E7D">
        <w:rPr>
          <w:noProof/>
        </w:rPr>
        <w:drawing>
          <wp:inline distT="0" distB="0" distL="0" distR="0" wp14:anchorId="1E8582C7" wp14:editId="032391F2">
            <wp:extent cx="3734318" cy="3087495"/>
            <wp:effectExtent l="0" t="0" r="0" b="0"/>
            <wp:docPr id="39369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93443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318" cy="3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8BAA" w14:textId="731648E4" w:rsidR="00A8310E" w:rsidRDefault="00000000">
      <w:pPr>
        <w:pStyle w:val="Heading2"/>
      </w:pPr>
      <w:r>
        <w:t>DBSCAN Reduction</w:t>
      </w:r>
    </w:p>
    <w:p w14:paraId="36419587" w14:textId="77777777" w:rsidR="00E50E7D" w:rsidRDefault="00E50E7D">
      <w:pPr>
        <w:pStyle w:val="Heading2"/>
      </w:pPr>
      <w:r w:rsidRPr="00E50E7D">
        <w:rPr>
          <w:noProof/>
        </w:rPr>
        <w:drawing>
          <wp:inline distT="0" distB="0" distL="0" distR="0" wp14:anchorId="2E13B741" wp14:editId="6371895B">
            <wp:extent cx="3655657" cy="2377725"/>
            <wp:effectExtent l="0" t="0" r="2540" b="3810"/>
            <wp:docPr id="203141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16243" name="Picture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5657" cy="237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0620" w14:textId="77777777" w:rsidR="00E50E7D" w:rsidRDefault="00E50E7D" w:rsidP="00E50E7D"/>
    <w:p w14:paraId="03D9F6E3" w14:textId="77777777" w:rsidR="00E50E7D" w:rsidRPr="00E50E7D" w:rsidRDefault="00E50E7D" w:rsidP="00E50E7D"/>
    <w:p w14:paraId="2E35ABF9" w14:textId="373B84FF" w:rsidR="00A8310E" w:rsidRDefault="00000000">
      <w:pPr>
        <w:pStyle w:val="Heading2"/>
      </w:pPr>
      <w:r>
        <w:lastRenderedPageBreak/>
        <w:t>Speed-Up Analysis</w:t>
      </w:r>
    </w:p>
    <w:p w14:paraId="634BB7C3" w14:textId="77777777" w:rsidR="00E50E7D" w:rsidRDefault="00E50E7D">
      <w:pPr>
        <w:pStyle w:val="Heading2"/>
      </w:pPr>
      <w:r w:rsidRPr="00E50E7D"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35CA4C85" wp14:editId="14198631">
            <wp:extent cx="6163257" cy="3638550"/>
            <wp:effectExtent l="0" t="0" r="9525" b="0"/>
            <wp:docPr id="130059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90624" name="Picture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7281" cy="365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D44B" w14:textId="323DCFFB" w:rsidR="00E50E7D" w:rsidRDefault="00E50E7D" w:rsidP="00652C8D">
      <w:pPr>
        <w:pStyle w:val="Heading2"/>
      </w:pPr>
      <w:r w:rsidRPr="00E50E7D">
        <w:rPr>
          <w:noProof/>
        </w:rPr>
        <w:drawing>
          <wp:inline distT="0" distB="0" distL="0" distR="0" wp14:anchorId="519ACED1" wp14:editId="5A7062EE">
            <wp:extent cx="2516477" cy="3896269"/>
            <wp:effectExtent l="0" t="0" r="0" b="0"/>
            <wp:docPr id="93313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36110" name="Picture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6477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4C54" w14:textId="4756D226" w:rsidR="00A8310E" w:rsidRDefault="00000000">
      <w:pPr>
        <w:pStyle w:val="Heading2"/>
      </w:pPr>
      <w:r>
        <w:lastRenderedPageBreak/>
        <w:t>Dimensionality Sweep Results</w:t>
      </w:r>
    </w:p>
    <w:p w14:paraId="7D362665" w14:textId="4AEF66D8" w:rsidR="007A395E" w:rsidRDefault="00E50E7D" w:rsidP="007A395E">
      <w:pPr>
        <w:pStyle w:val="Heading2"/>
      </w:pPr>
      <w:r w:rsidRPr="00E50E7D"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71F6BA16" wp14:editId="7AF93F6C">
            <wp:extent cx="5882558" cy="4765796"/>
            <wp:effectExtent l="0" t="0" r="4445" b="0"/>
            <wp:docPr id="175027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72222" name="Picture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2558" cy="476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74F7" w14:textId="676F30BA" w:rsidR="00A8310E" w:rsidRDefault="007A395E" w:rsidP="00C32AC7">
      <w:pPr>
        <w:pStyle w:val="Heading2"/>
      </w:pPr>
      <w:r w:rsidRPr="007A395E">
        <w:rPr>
          <w:noProof/>
        </w:rPr>
        <w:drawing>
          <wp:inline distT="0" distB="0" distL="0" distR="0" wp14:anchorId="219472EE" wp14:editId="27552BA1">
            <wp:extent cx="5895166" cy="1694774"/>
            <wp:effectExtent l="0" t="0" r="0" b="1270"/>
            <wp:docPr id="92395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50571" name="Picture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5166" cy="169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1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AA12D5"/>
    <w:multiLevelType w:val="hybridMultilevel"/>
    <w:tmpl w:val="76B6A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885043">
    <w:abstractNumId w:val="8"/>
  </w:num>
  <w:num w:numId="2" w16cid:durableId="1933313016">
    <w:abstractNumId w:val="6"/>
  </w:num>
  <w:num w:numId="3" w16cid:durableId="2076971277">
    <w:abstractNumId w:val="5"/>
  </w:num>
  <w:num w:numId="4" w16cid:durableId="1226572534">
    <w:abstractNumId w:val="4"/>
  </w:num>
  <w:num w:numId="5" w16cid:durableId="1650017008">
    <w:abstractNumId w:val="7"/>
  </w:num>
  <w:num w:numId="6" w16cid:durableId="1971545297">
    <w:abstractNumId w:val="3"/>
  </w:num>
  <w:num w:numId="7" w16cid:durableId="369647912">
    <w:abstractNumId w:val="2"/>
  </w:num>
  <w:num w:numId="8" w16cid:durableId="187305138">
    <w:abstractNumId w:val="1"/>
  </w:num>
  <w:num w:numId="9" w16cid:durableId="1592087618">
    <w:abstractNumId w:val="0"/>
  </w:num>
  <w:num w:numId="10" w16cid:durableId="14686703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C8C"/>
    <w:rsid w:val="00034616"/>
    <w:rsid w:val="0006063C"/>
    <w:rsid w:val="0015074B"/>
    <w:rsid w:val="00224D1B"/>
    <w:rsid w:val="0029639D"/>
    <w:rsid w:val="00326F90"/>
    <w:rsid w:val="00652C8D"/>
    <w:rsid w:val="007A395E"/>
    <w:rsid w:val="00A8310E"/>
    <w:rsid w:val="00AA1D8D"/>
    <w:rsid w:val="00AE6833"/>
    <w:rsid w:val="00B47730"/>
    <w:rsid w:val="00C32AC7"/>
    <w:rsid w:val="00CB0664"/>
    <w:rsid w:val="00CF1538"/>
    <w:rsid w:val="00E50E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8D1935"/>
  <w14:defaultImageDpi w14:val="300"/>
  <w15:docId w15:val="{50E45061-6397-4DF6-A988-A48F832CA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Amin Babiker</cp:lastModifiedBy>
  <cp:revision>5</cp:revision>
  <dcterms:created xsi:type="dcterms:W3CDTF">2013-12-23T23:15:00Z</dcterms:created>
  <dcterms:modified xsi:type="dcterms:W3CDTF">2026-05-16T04:23:00Z</dcterms:modified>
  <cp:category/>
</cp:coreProperties>
</file>